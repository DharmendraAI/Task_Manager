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57D8" w14:textId="4355E1A6" w:rsidR="007D7A67" w:rsidRDefault="00305398" w:rsidP="00305398">
      <w:pPr>
        <w:spacing w:before="1500"/>
      </w:pPr>
      <w:r>
        <w:rPr>
          <w:b/>
          <w:sz w:val="32"/>
        </w:rPr>
        <w:t xml:space="preserve">                    </w:t>
      </w:r>
      <w:r w:rsidR="00000000">
        <w:rPr>
          <w:b/>
          <w:sz w:val="32"/>
        </w:rPr>
        <w:t>SOFTWARE REQUIREMENTS SPECIFICATION</w:t>
      </w:r>
    </w:p>
    <w:p w14:paraId="7A37E36A" w14:textId="77777777" w:rsidR="007D7A67" w:rsidRDefault="00000000">
      <w:pPr>
        <w:jc w:val="center"/>
      </w:pPr>
      <w:r>
        <w:rPr>
          <w:b/>
          <w:sz w:val="32"/>
        </w:rPr>
        <w:t>(SRS)</w:t>
      </w:r>
    </w:p>
    <w:p w14:paraId="4D1C5391" w14:textId="77777777" w:rsidR="007D7A67" w:rsidRDefault="00000000">
      <w:pPr>
        <w:spacing w:before="500"/>
        <w:jc w:val="center"/>
      </w:pPr>
      <w:r>
        <w:rPr>
          <w:b/>
          <w:sz w:val="32"/>
        </w:rPr>
        <w:t>Task Manager CLI Application</w:t>
      </w:r>
    </w:p>
    <w:p w14:paraId="52BEB778" w14:textId="77777777" w:rsidR="007D7A67" w:rsidRDefault="00000000">
      <w:pPr>
        <w:spacing w:before="700"/>
        <w:jc w:val="center"/>
      </w:pPr>
      <w:r>
        <w:t>Project Type: Command-Line Application</w:t>
      </w:r>
    </w:p>
    <w:p w14:paraId="79914F9B" w14:textId="77777777" w:rsidR="007D7A67" w:rsidRDefault="00000000">
      <w:pPr>
        <w:jc w:val="center"/>
      </w:pPr>
      <w:r>
        <w:t>Technology: Python</w:t>
      </w:r>
    </w:p>
    <w:p w14:paraId="56A7E56B" w14:textId="77777777" w:rsidR="007D7A67" w:rsidRDefault="00000000">
      <w:pPr>
        <w:jc w:val="center"/>
      </w:pPr>
      <w:r>
        <w:t>Development Tool: PyCharm</w:t>
      </w:r>
    </w:p>
    <w:p w14:paraId="02191A4F" w14:textId="77777777" w:rsidR="007D7A67" w:rsidRDefault="00000000">
      <w:pPr>
        <w:jc w:val="center"/>
      </w:pPr>
      <w:r>
        <w:t>Version Control: Git &amp; GitHub</w:t>
      </w:r>
    </w:p>
    <w:p w14:paraId="1812F369" w14:textId="77777777" w:rsidR="007D7A67" w:rsidRDefault="00000000">
      <w:r>
        <w:br w:type="page"/>
      </w:r>
    </w:p>
    <w:p w14:paraId="2A10CB28" w14:textId="77777777" w:rsidR="007D7A67" w:rsidRDefault="00000000">
      <w:pPr>
        <w:spacing w:before="200" w:after="100"/>
      </w:pPr>
      <w:r>
        <w:rPr>
          <w:b/>
          <w:sz w:val="32"/>
        </w:rPr>
        <w:lastRenderedPageBreak/>
        <w:t>1. Introduction</w:t>
      </w:r>
    </w:p>
    <w:p w14:paraId="614E7700" w14:textId="77777777" w:rsidR="007D7A67" w:rsidRDefault="00000000">
      <w:pPr>
        <w:spacing w:before="140" w:after="60"/>
      </w:pPr>
      <w:r>
        <w:rPr>
          <w:b/>
          <w:sz w:val="28"/>
        </w:rPr>
        <w:t>1.1 Purpose</w:t>
      </w:r>
    </w:p>
    <w:p w14:paraId="1A38210E" w14:textId="77777777" w:rsidR="007D7A67" w:rsidRDefault="00000000">
      <w:pPr>
        <w:spacing w:after="100"/>
        <w:jc w:val="both"/>
      </w:pPr>
      <w:r>
        <w:t>The purpose of the Task Manager CLI Application is to provide a simple command-line system for managing daily tasks. The application allows users to add, view, update, complete, and delete tasks through a menu-driven interface.</w:t>
      </w:r>
    </w:p>
    <w:p w14:paraId="7658D8B2" w14:textId="77777777" w:rsidR="007D7A67" w:rsidRDefault="00000000">
      <w:pPr>
        <w:spacing w:before="140" w:after="60"/>
      </w:pPr>
      <w:r>
        <w:rPr>
          <w:b/>
          <w:sz w:val="28"/>
        </w:rPr>
        <w:t>1.2 Scope</w:t>
      </w:r>
    </w:p>
    <w:p w14:paraId="497E10DC" w14:textId="77777777" w:rsidR="007D7A67" w:rsidRDefault="00000000">
      <w:pPr>
        <w:spacing w:after="100"/>
        <w:jc w:val="both"/>
      </w:pPr>
      <w:r>
        <w:t>The system is designed as a small and easy-to-use task management application. It focuses on basic task operations, clear menu-driven navigation, and input validation.</w:t>
      </w:r>
    </w:p>
    <w:p w14:paraId="0459ACDB" w14:textId="77777777" w:rsidR="007D7A67" w:rsidRDefault="00000000">
      <w:pPr>
        <w:spacing w:before="200" w:after="100"/>
      </w:pPr>
      <w:r>
        <w:rPr>
          <w:b/>
          <w:sz w:val="32"/>
        </w:rPr>
        <w:t>2. Functional Requirements</w:t>
      </w:r>
    </w:p>
    <w:p w14:paraId="7F48F45E" w14:textId="77777777" w:rsidR="007D7A67" w:rsidRDefault="00000000">
      <w:pPr>
        <w:spacing w:before="140" w:after="60"/>
      </w:pPr>
      <w:r>
        <w:rPr>
          <w:b/>
          <w:sz w:val="28"/>
        </w:rPr>
        <w:t>FR-01: Add Task</w:t>
      </w:r>
    </w:p>
    <w:p w14:paraId="2CD3BDCD" w14:textId="77777777" w:rsidR="007D7A67" w:rsidRDefault="00000000">
      <w:pPr>
        <w:spacing w:after="100"/>
        <w:jc w:val="both"/>
      </w:pPr>
      <w:r>
        <w:t>The user shall be able to add a new task by entering a task title.</w:t>
      </w:r>
    </w:p>
    <w:p w14:paraId="52251A7E" w14:textId="77777777" w:rsidR="007D7A67" w:rsidRDefault="00000000">
      <w:pPr>
        <w:spacing w:before="140" w:after="60"/>
      </w:pPr>
      <w:r>
        <w:rPr>
          <w:b/>
          <w:sz w:val="28"/>
        </w:rPr>
        <w:t>FR-02: View Tasks</w:t>
      </w:r>
    </w:p>
    <w:p w14:paraId="74763660" w14:textId="77777777" w:rsidR="007D7A67" w:rsidRDefault="00000000">
      <w:pPr>
        <w:spacing w:after="100"/>
        <w:jc w:val="both"/>
      </w:pPr>
      <w:r>
        <w:t>The system shall display all available tasks along with their status.</w:t>
      </w:r>
    </w:p>
    <w:p w14:paraId="76110293" w14:textId="77777777" w:rsidR="007D7A67" w:rsidRDefault="00000000">
      <w:pPr>
        <w:spacing w:before="140" w:after="60"/>
      </w:pPr>
      <w:r>
        <w:rPr>
          <w:b/>
          <w:sz w:val="28"/>
        </w:rPr>
        <w:t>FR-03: Update Task</w:t>
      </w:r>
    </w:p>
    <w:p w14:paraId="059CAB6E" w14:textId="77777777" w:rsidR="007D7A67" w:rsidRDefault="00000000">
      <w:pPr>
        <w:spacing w:after="100"/>
        <w:jc w:val="both"/>
      </w:pPr>
      <w:r>
        <w:t>The user shall be able to modify an existing task.</w:t>
      </w:r>
    </w:p>
    <w:p w14:paraId="66694F55" w14:textId="77777777" w:rsidR="007D7A67" w:rsidRDefault="00000000">
      <w:pPr>
        <w:spacing w:before="140" w:after="60"/>
      </w:pPr>
      <w:r>
        <w:rPr>
          <w:b/>
          <w:sz w:val="28"/>
        </w:rPr>
        <w:t>FR-04: Complete Task</w:t>
      </w:r>
    </w:p>
    <w:p w14:paraId="71156ECE" w14:textId="77777777" w:rsidR="007D7A67" w:rsidRDefault="00000000">
      <w:pPr>
        <w:spacing w:after="100"/>
        <w:jc w:val="both"/>
      </w:pPr>
      <w:r>
        <w:t>The user shall be able to mark a task as completed.</w:t>
      </w:r>
    </w:p>
    <w:p w14:paraId="5E48C97F" w14:textId="77777777" w:rsidR="007D7A67" w:rsidRDefault="00000000">
      <w:pPr>
        <w:spacing w:before="140" w:after="60"/>
      </w:pPr>
      <w:r>
        <w:rPr>
          <w:b/>
          <w:sz w:val="28"/>
        </w:rPr>
        <w:t>FR-05: Delete Task</w:t>
      </w:r>
    </w:p>
    <w:p w14:paraId="2967064C" w14:textId="77777777" w:rsidR="007D7A67" w:rsidRDefault="00000000">
      <w:pPr>
        <w:spacing w:after="100"/>
        <w:jc w:val="both"/>
      </w:pPr>
      <w:r>
        <w:t>The user shall be able to delete an existing task.</w:t>
      </w:r>
    </w:p>
    <w:p w14:paraId="7069606E" w14:textId="77777777" w:rsidR="007D7A67" w:rsidRDefault="00000000">
      <w:pPr>
        <w:spacing w:before="140" w:after="60"/>
      </w:pPr>
      <w:r>
        <w:rPr>
          <w:b/>
          <w:sz w:val="28"/>
        </w:rPr>
        <w:t>FR-06: Input Validation</w:t>
      </w:r>
    </w:p>
    <w:p w14:paraId="15A55F77" w14:textId="77777777" w:rsidR="007D7A67" w:rsidRDefault="00000000">
      <w:pPr>
        <w:spacing w:after="100"/>
        <w:jc w:val="both"/>
      </w:pPr>
      <w:r>
        <w:t>The system shall validate menu choices and task numbers and display an appropriate error message for invalid input.</w:t>
      </w:r>
    </w:p>
    <w:p w14:paraId="044C0351" w14:textId="77777777" w:rsidR="007D7A67" w:rsidRDefault="00000000">
      <w:pPr>
        <w:spacing w:before="140" w:after="60"/>
      </w:pPr>
      <w:r>
        <w:rPr>
          <w:b/>
          <w:sz w:val="28"/>
        </w:rPr>
        <w:t>FR-07: Exit</w:t>
      </w:r>
    </w:p>
    <w:p w14:paraId="7327FEE8" w14:textId="77777777" w:rsidR="007D7A67" w:rsidRDefault="00000000">
      <w:pPr>
        <w:spacing w:after="100"/>
        <w:jc w:val="both"/>
      </w:pPr>
      <w:r>
        <w:t>The user shall be able to safely exit the application.</w:t>
      </w:r>
    </w:p>
    <w:p w14:paraId="606B0B3B" w14:textId="77777777" w:rsidR="007D7A67" w:rsidRDefault="00000000">
      <w:pPr>
        <w:spacing w:before="200" w:after="100"/>
      </w:pPr>
      <w:r>
        <w:rPr>
          <w:b/>
          <w:sz w:val="32"/>
        </w:rPr>
        <w:t>3. Non-Functional Requirements</w:t>
      </w:r>
    </w:p>
    <w:p w14:paraId="059AC781" w14:textId="77777777" w:rsidR="007D7A67" w:rsidRDefault="00000000">
      <w:pPr>
        <w:spacing w:before="140" w:after="60"/>
      </w:pPr>
      <w:r>
        <w:rPr>
          <w:b/>
          <w:sz w:val="28"/>
        </w:rPr>
        <w:t>3.1 Usability</w:t>
      </w:r>
    </w:p>
    <w:p w14:paraId="1DE45703" w14:textId="77777777" w:rsidR="007D7A67" w:rsidRDefault="00000000">
      <w:pPr>
        <w:spacing w:after="100"/>
        <w:jc w:val="both"/>
      </w:pPr>
      <w:r>
        <w:t>The application should provide a simple and understandable menu-driven interface.</w:t>
      </w:r>
    </w:p>
    <w:p w14:paraId="5BEADBF0" w14:textId="77777777" w:rsidR="007D7A67" w:rsidRDefault="00000000">
      <w:pPr>
        <w:spacing w:before="140" w:after="60"/>
      </w:pPr>
      <w:r>
        <w:rPr>
          <w:b/>
          <w:sz w:val="28"/>
        </w:rPr>
        <w:t>3.2 Performance</w:t>
      </w:r>
    </w:p>
    <w:p w14:paraId="5C047BD3" w14:textId="77777777" w:rsidR="007D7A67" w:rsidRDefault="00000000">
      <w:pPr>
        <w:spacing w:after="100"/>
        <w:jc w:val="both"/>
      </w:pPr>
      <w:r>
        <w:t>The application should respond quickly to normal user operations.</w:t>
      </w:r>
    </w:p>
    <w:p w14:paraId="330F2E3C" w14:textId="77777777" w:rsidR="007D7A67" w:rsidRDefault="00000000">
      <w:pPr>
        <w:spacing w:before="140" w:after="60"/>
      </w:pPr>
      <w:r>
        <w:rPr>
          <w:b/>
          <w:sz w:val="28"/>
        </w:rPr>
        <w:t>3.3 Reliability</w:t>
      </w:r>
    </w:p>
    <w:p w14:paraId="686D92CE" w14:textId="77777777" w:rsidR="007D7A67" w:rsidRDefault="00000000">
      <w:pPr>
        <w:spacing w:after="100"/>
        <w:jc w:val="both"/>
      </w:pPr>
      <w:r>
        <w:t>The application should handle invalid input without unexpectedly terminating.</w:t>
      </w:r>
    </w:p>
    <w:p w14:paraId="4EA5CEF6" w14:textId="77777777" w:rsidR="007D7A67" w:rsidRDefault="00000000">
      <w:pPr>
        <w:spacing w:before="140" w:after="60"/>
      </w:pPr>
      <w:r>
        <w:rPr>
          <w:b/>
          <w:sz w:val="28"/>
        </w:rPr>
        <w:lastRenderedPageBreak/>
        <w:t>3.4 Maintainability</w:t>
      </w:r>
    </w:p>
    <w:p w14:paraId="4A01A34F" w14:textId="77777777" w:rsidR="007D7A67" w:rsidRDefault="00000000">
      <w:pPr>
        <w:spacing w:after="100"/>
        <w:jc w:val="both"/>
      </w:pPr>
      <w:r>
        <w:t>The Python source code should be properly structured and contain comments explaining the program flow.</w:t>
      </w:r>
    </w:p>
    <w:p w14:paraId="3BE2F5C6" w14:textId="77777777" w:rsidR="007D7A67" w:rsidRDefault="00000000">
      <w:pPr>
        <w:spacing w:before="140" w:after="60"/>
      </w:pPr>
      <w:r>
        <w:rPr>
          <w:b/>
          <w:sz w:val="28"/>
        </w:rPr>
        <w:t>3.5 Portability</w:t>
      </w:r>
    </w:p>
    <w:p w14:paraId="0CFB923C" w14:textId="77777777" w:rsidR="007D7A67" w:rsidRDefault="00000000">
      <w:pPr>
        <w:spacing w:after="100"/>
        <w:jc w:val="both"/>
      </w:pPr>
      <w:r>
        <w:t>The application should be able to run on systems that have a compatible Python environment.</w:t>
      </w:r>
    </w:p>
    <w:p w14:paraId="2A25D174" w14:textId="77777777" w:rsidR="007D7A67" w:rsidRDefault="00000000">
      <w:pPr>
        <w:spacing w:before="200" w:after="100"/>
      </w:pPr>
      <w:r>
        <w:rPr>
          <w:b/>
          <w:sz w:val="32"/>
        </w:rPr>
        <w:t>4. User Stories</w:t>
      </w:r>
    </w:p>
    <w:p w14:paraId="07E117D3" w14:textId="77777777" w:rsidR="007D7A67" w:rsidRDefault="00000000">
      <w:pPr>
        <w:spacing w:after="60"/>
        <w:ind w:left="360" w:hanging="216"/>
      </w:pPr>
      <w:r>
        <w:t>• As a user, I want to add a task so that I can keep track of my work.</w:t>
      </w:r>
    </w:p>
    <w:p w14:paraId="615BB478" w14:textId="77777777" w:rsidR="007D7A67" w:rsidRDefault="00000000">
      <w:pPr>
        <w:spacing w:after="60"/>
        <w:ind w:left="360" w:hanging="216"/>
      </w:pPr>
      <w:r>
        <w:t>• As a user, I want to view my tasks so that I know what needs to be done.</w:t>
      </w:r>
    </w:p>
    <w:p w14:paraId="16274FFD" w14:textId="77777777" w:rsidR="007D7A67" w:rsidRDefault="00000000">
      <w:pPr>
        <w:spacing w:after="60"/>
        <w:ind w:left="360" w:hanging="216"/>
      </w:pPr>
      <w:r>
        <w:t>• As a user, I want to update a task so that I can correct or modify its information.</w:t>
      </w:r>
    </w:p>
    <w:p w14:paraId="7D346211" w14:textId="77777777" w:rsidR="007D7A67" w:rsidRDefault="00000000">
      <w:pPr>
        <w:spacing w:after="60"/>
        <w:ind w:left="360" w:hanging="216"/>
      </w:pPr>
      <w:r>
        <w:t>• As a user, I want to mark a task as completed so that I can track my progress.</w:t>
      </w:r>
    </w:p>
    <w:p w14:paraId="5DA3191D" w14:textId="77777777" w:rsidR="007D7A67" w:rsidRDefault="00000000">
      <w:pPr>
        <w:spacing w:after="60"/>
        <w:ind w:left="360" w:hanging="216"/>
      </w:pPr>
      <w:r>
        <w:t>• As a user, I want to delete a task so that unnecessary tasks can be removed.</w:t>
      </w:r>
    </w:p>
    <w:p w14:paraId="55075FF3" w14:textId="77777777" w:rsidR="007D7A67" w:rsidRDefault="00000000">
      <w:pPr>
        <w:spacing w:before="200" w:after="100"/>
      </w:pPr>
      <w:r>
        <w:rPr>
          <w:b/>
          <w:sz w:val="32"/>
        </w:rPr>
        <w:t>5. 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D7A67" w14:paraId="1311251B" w14:textId="77777777">
        <w:trPr>
          <w:jc w:val="center"/>
        </w:trPr>
        <w:tc>
          <w:tcPr>
            <w:tcW w:w="3216" w:type="dxa"/>
            <w:vAlign w:val="center"/>
          </w:tcPr>
          <w:p w14:paraId="16F8D521" w14:textId="77777777" w:rsidR="007D7A67" w:rsidRDefault="00000000">
            <w:pPr>
              <w:jc w:val="center"/>
            </w:pPr>
            <w:r>
              <w:rPr>
                <w:b/>
              </w:rPr>
              <w:t>Use Case</w:t>
            </w:r>
          </w:p>
        </w:tc>
        <w:tc>
          <w:tcPr>
            <w:tcW w:w="3216" w:type="dxa"/>
            <w:vAlign w:val="center"/>
          </w:tcPr>
          <w:p w14:paraId="63152362" w14:textId="77777777" w:rsidR="007D7A67" w:rsidRDefault="00000000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3216" w:type="dxa"/>
            <w:vAlign w:val="center"/>
          </w:tcPr>
          <w:p w14:paraId="3CFB62FC" w14:textId="77777777" w:rsidR="007D7A67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7D7A67" w14:paraId="333E157D" w14:textId="77777777">
        <w:trPr>
          <w:jc w:val="center"/>
        </w:trPr>
        <w:tc>
          <w:tcPr>
            <w:tcW w:w="3216" w:type="dxa"/>
          </w:tcPr>
          <w:p w14:paraId="13C94232" w14:textId="77777777" w:rsidR="007D7A67" w:rsidRDefault="00000000">
            <w:r>
              <w:t>Add Task</w:t>
            </w:r>
          </w:p>
        </w:tc>
        <w:tc>
          <w:tcPr>
            <w:tcW w:w="3216" w:type="dxa"/>
          </w:tcPr>
          <w:p w14:paraId="2AFD3349" w14:textId="77777777" w:rsidR="007D7A67" w:rsidRDefault="00000000">
            <w:r>
              <w:t>User</w:t>
            </w:r>
          </w:p>
        </w:tc>
        <w:tc>
          <w:tcPr>
            <w:tcW w:w="3216" w:type="dxa"/>
          </w:tcPr>
          <w:p w14:paraId="4EA5370F" w14:textId="77777777" w:rsidR="007D7A67" w:rsidRDefault="00000000">
            <w:r>
              <w:t>Adds a new task.</w:t>
            </w:r>
          </w:p>
        </w:tc>
      </w:tr>
      <w:tr w:rsidR="007D7A67" w14:paraId="787CFAE2" w14:textId="77777777">
        <w:trPr>
          <w:jc w:val="center"/>
        </w:trPr>
        <w:tc>
          <w:tcPr>
            <w:tcW w:w="3216" w:type="dxa"/>
          </w:tcPr>
          <w:p w14:paraId="6FCB2A7C" w14:textId="77777777" w:rsidR="007D7A67" w:rsidRDefault="00000000">
            <w:r>
              <w:t>View Tasks</w:t>
            </w:r>
          </w:p>
        </w:tc>
        <w:tc>
          <w:tcPr>
            <w:tcW w:w="3216" w:type="dxa"/>
          </w:tcPr>
          <w:p w14:paraId="6029BB39" w14:textId="77777777" w:rsidR="007D7A67" w:rsidRDefault="00000000">
            <w:r>
              <w:t>User</w:t>
            </w:r>
          </w:p>
        </w:tc>
        <w:tc>
          <w:tcPr>
            <w:tcW w:w="3216" w:type="dxa"/>
          </w:tcPr>
          <w:p w14:paraId="3C00745D" w14:textId="77777777" w:rsidR="007D7A67" w:rsidRDefault="00000000">
            <w:r>
              <w:t>Displays all tasks.</w:t>
            </w:r>
          </w:p>
        </w:tc>
      </w:tr>
      <w:tr w:rsidR="007D7A67" w14:paraId="496BE065" w14:textId="77777777">
        <w:trPr>
          <w:jc w:val="center"/>
        </w:trPr>
        <w:tc>
          <w:tcPr>
            <w:tcW w:w="3216" w:type="dxa"/>
          </w:tcPr>
          <w:p w14:paraId="6DB1ADE7" w14:textId="77777777" w:rsidR="007D7A67" w:rsidRDefault="00000000">
            <w:r>
              <w:t>Update Task</w:t>
            </w:r>
          </w:p>
        </w:tc>
        <w:tc>
          <w:tcPr>
            <w:tcW w:w="3216" w:type="dxa"/>
          </w:tcPr>
          <w:p w14:paraId="54697638" w14:textId="77777777" w:rsidR="007D7A67" w:rsidRDefault="00000000">
            <w:r>
              <w:t>User</w:t>
            </w:r>
          </w:p>
        </w:tc>
        <w:tc>
          <w:tcPr>
            <w:tcW w:w="3216" w:type="dxa"/>
          </w:tcPr>
          <w:p w14:paraId="6CE9338F" w14:textId="77777777" w:rsidR="007D7A67" w:rsidRDefault="00000000">
            <w:r>
              <w:t>Modifies an existing task.</w:t>
            </w:r>
          </w:p>
        </w:tc>
      </w:tr>
      <w:tr w:rsidR="007D7A67" w14:paraId="3C09BBBB" w14:textId="77777777">
        <w:trPr>
          <w:jc w:val="center"/>
        </w:trPr>
        <w:tc>
          <w:tcPr>
            <w:tcW w:w="3216" w:type="dxa"/>
          </w:tcPr>
          <w:p w14:paraId="4A8C6ED0" w14:textId="77777777" w:rsidR="007D7A67" w:rsidRDefault="00000000">
            <w:r>
              <w:t>Complete Task</w:t>
            </w:r>
          </w:p>
        </w:tc>
        <w:tc>
          <w:tcPr>
            <w:tcW w:w="3216" w:type="dxa"/>
          </w:tcPr>
          <w:p w14:paraId="0883FF87" w14:textId="77777777" w:rsidR="007D7A67" w:rsidRDefault="00000000">
            <w:r>
              <w:t>User</w:t>
            </w:r>
          </w:p>
        </w:tc>
        <w:tc>
          <w:tcPr>
            <w:tcW w:w="3216" w:type="dxa"/>
          </w:tcPr>
          <w:p w14:paraId="4AEE88FA" w14:textId="77777777" w:rsidR="007D7A67" w:rsidRDefault="00000000">
            <w:r>
              <w:t>Marks a task as completed.</w:t>
            </w:r>
          </w:p>
        </w:tc>
      </w:tr>
      <w:tr w:rsidR="007D7A67" w14:paraId="5EF28DCC" w14:textId="77777777">
        <w:trPr>
          <w:jc w:val="center"/>
        </w:trPr>
        <w:tc>
          <w:tcPr>
            <w:tcW w:w="3216" w:type="dxa"/>
          </w:tcPr>
          <w:p w14:paraId="5C73D7C3" w14:textId="77777777" w:rsidR="007D7A67" w:rsidRDefault="00000000">
            <w:r>
              <w:t>Delete Task</w:t>
            </w:r>
          </w:p>
        </w:tc>
        <w:tc>
          <w:tcPr>
            <w:tcW w:w="3216" w:type="dxa"/>
          </w:tcPr>
          <w:p w14:paraId="63294415" w14:textId="77777777" w:rsidR="007D7A67" w:rsidRDefault="00000000">
            <w:r>
              <w:t>User</w:t>
            </w:r>
          </w:p>
        </w:tc>
        <w:tc>
          <w:tcPr>
            <w:tcW w:w="3216" w:type="dxa"/>
          </w:tcPr>
          <w:p w14:paraId="4125B737" w14:textId="77777777" w:rsidR="007D7A67" w:rsidRDefault="00000000">
            <w:r>
              <w:t>Removes a task.</w:t>
            </w:r>
          </w:p>
        </w:tc>
      </w:tr>
      <w:tr w:rsidR="007D7A67" w14:paraId="74984C6B" w14:textId="77777777">
        <w:trPr>
          <w:jc w:val="center"/>
        </w:trPr>
        <w:tc>
          <w:tcPr>
            <w:tcW w:w="3216" w:type="dxa"/>
          </w:tcPr>
          <w:p w14:paraId="1A36BCA1" w14:textId="77777777" w:rsidR="007D7A67" w:rsidRDefault="00000000">
            <w:r>
              <w:t>Exit</w:t>
            </w:r>
          </w:p>
        </w:tc>
        <w:tc>
          <w:tcPr>
            <w:tcW w:w="3216" w:type="dxa"/>
          </w:tcPr>
          <w:p w14:paraId="40EF2715" w14:textId="77777777" w:rsidR="007D7A67" w:rsidRDefault="00000000">
            <w:r>
              <w:t>User</w:t>
            </w:r>
          </w:p>
        </w:tc>
        <w:tc>
          <w:tcPr>
            <w:tcW w:w="3216" w:type="dxa"/>
          </w:tcPr>
          <w:p w14:paraId="31BB2C1E" w14:textId="77777777" w:rsidR="007D7A67" w:rsidRDefault="00000000">
            <w:r>
              <w:t>Closes the application.</w:t>
            </w:r>
          </w:p>
        </w:tc>
      </w:tr>
    </w:tbl>
    <w:p w14:paraId="11B896B1" w14:textId="77777777" w:rsidR="007D7A67" w:rsidRDefault="00000000">
      <w:pPr>
        <w:spacing w:before="200" w:after="100"/>
      </w:pPr>
      <w:r>
        <w:rPr>
          <w:b/>
          <w:sz w:val="32"/>
        </w:rPr>
        <w:t>6. Technology Requirements</w:t>
      </w:r>
    </w:p>
    <w:p w14:paraId="7179B47A" w14:textId="77777777" w:rsidR="007D7A67" w:rsidRDefault="00000000">
      <w:pPr>
        <w:spacing w:after="60"/>
        <w:ind w:left="360" w:hanging="216"/>
      </w:pPr>
      <w:r>
        <w:t>• Programming Language: Python</w:t>
      </w:r>
    </w:p>
    <w:p w14:paraId="650DA4A7" w14:textId="77777777" w:rsidR="007D7A67" w:rsidRDefault="00000000">
      <w:pPr>
        <w:spacing w:after="60"/>
        <w:ind w:left="360" w:hanging="216"/>
      </w:pPr>
      <w:r>
        <w:t>• IDE: PyCharm</w:t>
      </w:r>
    </w:p>
    <w:p w14:paraId="57729014" w14:textId="77777777" w:rsidR="007D7A67" w:rsidRDefault="00000000">
      <w:pPr>
        <w:spacing w:after="60"/>
        <w:ind w:left="360" w:hanging="216"/>
      </w:pPr>
      <w:r>
        <w:t>• Version Control: Git</w:t>
      </w:r>
    </w:p>
    <w:p w14:paraId="610E414E" w14:textId="77777777" w:rsidR="007D7A67" w:rsidRDefault="00000000">
      <w:pPr>
        <w:spacing w:after="60"/>
        <w:ind w:left="360" w:hanging="216"/>
      </w:pPr>
      <w:r>
        <w:t>• Repository: GitHub</w:t>
      </w:r>
    </w:p>
    <w:p w14:paraId="7AEC38B4" w14:textId="77777777" w:rsidR="007D7A67" w:rsidRDefault="00000000">
      <w:pPr>
        <w:spacing w:after="60"/>
        <w:ind w:left="360" w:hanging="216"/>
      </w:pPr>
      <w:r>
        <w:t>• Operating System: Windows</w:t>
      </w:r>
    </w:p>
    <w:p w14:paraId="53485CC2" w14:textId="77777777" w:rsidR="007D7A67" w:rsidRDefault="00000000">
      <w:pPr>
        <w:spacing w:before="200" w:after="100"/>
      </w:pPr>
      <w:r>
        <w:rPr>
          <w:b/>
          <w:sz w:val="32"/>
        </w:rPr>
        <w:t>7. Conclusion</w:t>
      </w:r>
    </w:p>
    <w:p w14:paraId="1A1B52A0" w14:textId="77777777" w:rsidR="007D7A67" w:rsidRDefault="00000000">
      <w:pPr>
        <w:spacing w:after="100"/>
        <w:jc w:val="both"/>
      </w:pPr>
      <w:r>
        <w:t>The Task Manager CLI Application provides a simple solution for managing daily tasks. The project demonstrates basic software requirement analysis, Python application development, input validation, and version control practices.</w:t>
      </w:r>
    </w:p>
    <w:sectPr w:rsidR="007D7A67" w:rsidSect="00305398">
      <w:footerReference w:type="default" r:id="rId8"/>
      <w:pgSz w:w="12240" w:h="15840"/>
      <w:pgMar w:top="1080" w:right="1296" w:bottom="1080" w:left="1296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9C96E" w14:textId="77777777" w:rsidR="00A23802" w:rsidRDefault="00A23802">
      <w:pPr>
        <w:spacing w:after="0" w:line="240" w:lineRule="auto"/>
      </w:pPr>
      <w:r>
        <w:separator/>
      </w:r>
    </w:p>
  </w:endnote>
  <w:endnote w:type="continuationSeparator" w:id="0">
    <w:p w14:paraId="204E3D2E" w14:textId="77777777" w:rsidR="00A23802" w:rsidRDefault="00A23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FA98" w14:textId="77777777" w:rsidR="007D7A67" w:rsidRDefault="00000000">
    <w:pPr>
      <w:pStyle w:val="Footer"/>
      <w:jc w:val="center"/>
    </w:pPr>
    <w:r>
      <w:rPr>
        <w:sz w:val="20"/>
      </w:rPr>
      <w:t>Task Manager CLI Application — SRS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C4E5C" w14:textId="77777777" w:rsidR="00A23802" w:rsidRDefault="00A23802">
      <w:pPr>
        <w:spacing w:after="0" w:line="240" w:lineRule="auto"/>
      </w:pPr>
      <w:r>
        <w:separator/>
      </w:r>
    </w:p>
  </w:footnote>
  <w:footnote w:type="continuationSeparator" w:id="0">
    <w:p w14:paraId="3372C203" w14:textId="77777777" w:rsidR="00A23802" w:rsidRDefault="00A238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38048">
    <w:abstractNumId w:val="8"/>
  </w:num>
  <w:num w:numId="2" w16cid:durableId="1074863524">
    <w:abstractNumId w:val="6"/>
  </w:num>
  <w:num w:numId="3" w16cid:durableId="1799835986">
    <w:abstractNumId w:val="5"/>
  </w:num>
  <w:num w:numId="4" w16cid:durableId="1332684623">
    <w:abstractNumId w:val="4"/>
  </w:num>
  <w:num w:numId="5" w16cid:durableId="2047366268">
    <w:abstractNumId w:val="7"/>
  </w:num>
  <w:num w:numId="6" w16cid:durableId="761990764">
    <w:abstractNumId w:val="3"/>
  </w:num>
  <w:num w:numId="7" w16cid:durableId="1389918990">
    <w:abstractNumId w:val="2"/>
  </w:num>
  <w:num w:numId="8" w16cid:durableId="350228566">
    <w:abstractNumId w:val="1"/>
  </w:num>
  <w:num w:numId="9" w16cid:durableId="38306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398"/>
    <w:rsid w:val="00326F90"/>
    <w:rsid w:val="007D7A67"/>
    <w:rsid w:val="00A23802"/>
    <w:rsid w:val="00AA1D8D"/>
    <w:rsid w:val="00B47730"/>
    <w:rsid w:val="00CB0664"/>
    <w:rsid w:val="00E36D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9C143"/>
  <w14:defaultImageDpi w14:val="300"/>
  <w15:docId w15:val="{2DAF11A8-B48E-44A0-A8FC-B5078D86A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Sachin kumar</cp:lastModifiedBy>
  <cp:revision>3</cp:revision>
  <dcterms:created xsi:type="dcterms:W3CDTF">2013-12-23T23:15:00Z</dcterms:created>
  <dcterms:modified xsi:type="dcterms:W3CDTF">2026-09-09T19:10:00Z</dcterms:modified>
  <cp:category/>
</cp:coreProperties>
</file>